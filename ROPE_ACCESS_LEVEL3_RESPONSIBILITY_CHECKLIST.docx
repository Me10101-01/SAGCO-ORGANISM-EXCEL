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ROPE ACCESS LEVEL 3</w:t>
      </w:r>
    </w:p>
    <w:p>
      <w:pPr>
        <w:jc w:val="center"/>
      </w:pPr>
      <w:r>
        <w:rPr>
          <w:rFonts w:ascii="Arial" w:hAnsi="Arial"/>
          <w:b/>
          <w:sz w:val="36"/>
        </w:rPr>
        <w:t>RESPONSIBILITY ACKNOWLEDGEMENT &amp; COMPLIANCE CHECKLIST</w:t>
      </w:r>
    </w:p>
    <w:p/>
    <w:p>
      <w:r>
        <w:rPr>
          <w:rFonts w:ascii="Arial" w:hAnsi="Arial"/>
          <w:b/>
          <w:sz w:val="24"/>
        </w:rPr>
        <w:t>Employee: Domenic Garza</w:t>
      </w:r>
    </w:p>
    <w:p>
      <w:r>
        <w:rPr>
          <w:rFonts w:ascii="Arial" w:hAnsi="Arial"/>
          <w:b/>
          <w:sz w:val="24"/>
        </w:rPr>
        <w:t>Date: __________________</w:t>
      </w:r>
    </w:p>
    <w:p>
      <w:r>
        <w:rPr>
          <w:rFonts w:ascii="Arial" w:hAnsi="Arial"/>
          <w:b/>
          <w:sz w:val="24"/>
        </w:rPr>
        <w:t>Supervisor: __________________</w:t>
      </w:r>
    </w:p>
    <w:p>
      <w:r>
        <w:rPr>
          <w:rFonts w:ascii="Arial" w:hAnsi="Arial"/>
          <w:b/>
          <w:sz w:val="24"/>
        </w:rPr>
        <w:t>Project / Site: __________________</w:t>
      </w:r>
    </w:p>
    <w:p/>
    <w:p>
      <w:r>
        <w:rPr>
          <w:rFonts w:ascii="Arial" w:hAnsi="Arial"/>
          <w:b/>
          <w:sz w:val="28"/>
        </w:rPr>
        <w:t>PURPOSE</w:t>
      </w:r>
    </w:p>
    <w:p>
      <w:r>
        <w:t>This document serves as a personal compliance checklist acknowledging understanding of Rope Access Level 3 supervisory responsibilities and tracking completion status.</w:t>
      </w:r>
    </w:p>
    <w:p>
      <w:r>
        <w:rPr>
          <w:rFonts w:ascii="Arial" w:hAnsi="Arial"/>
          <w:b/>
          <w:sz w:val="24"/>
        </w:rPr>
        <w:t>Status Definitions:</w:t>
      </w:r>
    </w:p>
    <w:p>
      <w:r>
        <w:t>☐ Not Started   ☐ In Progress   ☐ Complete   ☐ Verified</w:t>
      </w:r>
    </w:p>
    <w:p/>
    <w:p>
      <w:r>
        <w:rPr>
          <w:rFonts w:ascii="Arial" w:hAnsi="Arial"/>
          <w:b/>
          <w:sz w:val="28"/>
        </w:rPr>
        <w:t>TRAINING &amp; CERTIFICATIONS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Status / Comments</w:t>
            </w:r>
          </w:p>
        </w:tc>
      </w:tr>
      <w:tr>
        <w:tc>
          <w:tcPr>
            <w:tcW w:type="dxa" w:w="4680"/>
          </w:tcPr>
          <w:p>
            <w:r>
              <w:t>☐ IRATA / SPRAT Certification Current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First Aid Certification Current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CPR / AED Certification Current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Site-Specific Orientation Complete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Client Required Training Complete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Rescue Training Current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Verification Documents Submitted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</w:tbl>
    <w:p/>
    <w:p>
      <w:r>
        <w:rPr>
          <w:rFonts w:ascii="Arial" w:hAnsi="Arial"/>
          <w:b/>
          <w:sz w:val="28"/>
        </w:rPr>
        <w:t>LOGBOOK &amp; EXPERIENCE 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Status / Comments</w:t>
            </w:r>
          </w:p>
        </w:tc>
      </w:tr>
      <w:tr>
        <w:tc>
          <w:tcPr>
            <w:tcW w:type="dxa" w:w="4680"/>
          </w:tcPr>
          <w:p>
            <w:r>
              <w:t>☐ Logbook Updated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Rope Hours Current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Experience Verification Complete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Technician Hours Signed Off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Photo ID Verified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Certification Records Verified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</w:tbl>
    <w:p/>
    <w:p>
      <w:r>
        <w:rPr>
          <w:rFonts w:ascii="Arial" w:hAnsi="Arial"/>
          <w:b/>
          <w:sz w:val="28"/>
        </w:rPr>
        <w:t>LEVEL 3 SUPERVISION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Status / Comments</w:t>
            </w:r>
          </w:p>
        </w:tc>
      </w:tr>
      <w:tr>
        <w:tc>
          <w:tcPr>
            <w:tcW w:type="dxa" w:w="4680"/>
          </w:tcPr>
          <w:p>
            <w:r>
              <w:t>☐ Plan Rope Access Activities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Conduct Hazard Assessment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Review Job Safety Analysis (JSA)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Review Rescue Plan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Verify Work Permits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Verify Crew Qualifications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Verify Equipment Readiness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Verify Communication Systems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</w:tbl>
    <w:p/>
    <w:p>
      <w:r>
        <w:rPr>
          <w:rFonts w:ascii="Arial" w:hAnsi="Arial"/>
          <w:b/>
          <w:sz w:val="28"/>
        </w:rPr>
        <w:t>RIGGING &amp; RESCUE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Status / Comments</w:t>
            </w:r>
          </w:p>
        </w:tc>
      </w:tr>
      <w:tr>
        <w:tc>
          <w:tcPr>
            <w:tcW w:type="dxa" w:w="4680"/>
          </w:tcPr>
          <w:p>
            <w:r>
              <w:t>☐ Anchor Assessment Complete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Working Line Installed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Safety Line Installed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Double Protection Verified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Rescue System Installed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Rescue Equipment Inspected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Exclusion Zones Established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Pre-Use Equipment Inspection Completed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</w:tbl>
    <w:p/>
    <w:p>
      <w:r>
        <w:rPr>
          <w:rFonts w:ascii="Arial" w:hAnsi="Arial"/>
          <w:b/>
          <w:sz w:val="28"/>
        </w:rPr>
        <w:t>COMMUNICATION &amp; TEAM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Status / Comments</w:t>
            </w:r>
          </w:p>
        </w:tc>
      </w:tr>
      <w:tr>
        <w:tc>
          <w:tcPr>
            <w:tcW w:type="dxa" w:w="4680"/>
          </w:tcPr>
          <w:p>
            <w:r>
              <w:t>☐ Crew Briefing Completed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Toolbox Talk Conducted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Client Communication Completed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New Technicians Supervised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Work Assignments Reviewed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Daily Progress Reviewed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</w:tbl>
    <w:p/>
    <w:p>
      <w:r>
        <w:rPr>
          <w:rFonts w:ascii="Arial" w:hAnsi="Arial"/>
          <w:b/>
          <w:sz w:val="28"/>
        </w:rPr>
        <w:t>INCIDENT &amp; SAFETY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Status / Comments</w:t>
            </w:r>
          </w:p>
        </w:tc>
      </w:tr>
      <w:tr>
        <w:tc>
          <w:tcPr>
            <w:tcW w:type="dxa" w:w="4680"/>
          </w:tcPr>
          <w:p>
            <w:r>
              <w:t>☐ Near Miss Reporting Understood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Incident Reporting Understood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Emergency Contact List Available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Rescue Procedures Reviewed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Site Hazards Identified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Corrective Actions Documented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</w:tbl>
    <w:p/>
    <w:p>
      <w:r>
        <w:rPr>
          <w:rFonts w:ascii="Arial" w:hAnsi="Arial"/>
          <w:b/>
          <w:sz w:val="28"/>
        </w:rP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Status / Comments</w:t>
            </w:r>
          </w:p>
        </w:tc>
      </w:tr>
      <w:tr>
        <w:tc>
          <w:tcPr>
            <w:tcW w:type="dxa" w:w="4680"/>
          </w:tcPr>
          <w:p>
            <w:r>
              <w:t>☐ Risk Assessment Available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Safety Method Statement Available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Rescue Plan Available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Equipment Inspection Records Available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Daily Reports Complete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  <w:tr>
        <w:tc>
          <w:tcPr>
            <w:tcW w:type="dxa" w:w="4680"/>
          </w:tcPr>
          <w:p>
            <w:r>
              <w:t>☐ Audit Records Available</w:t>
            </w:r>
          </w:p>
        </w:tc>
        <w:tc>
          <w:tcPr>
            <w:tcW w:type="dxa" w:w="4680"/>
          </w:tcPr>
          <w:p>
            <w:r>
              <w:t xml:space="preserve">Status: __________________ </w:t>
              <w:br/>
              <w:t>Comments:</w:t>
            </w:r>
          </w:p>
        </w:tc>
      </w:tr>
    </w:tbl>
    <w:p/>
    <w:p>
      <w:r>
        <w:rPr>
          <w:rFonts w:ascii="Arial" w:hAnsi="Arial"/>
          <w:b/>
          <w:sz w:val="28"/>
        </w:rPr>
        <w:t>FINAL ACKNOWLEDGEMENT</w:t>
      </w:r>
    </w:p>
    <w:p>
      <w:r>
        <w:t>I acknowledge that I have reviewed and understand the responsibilities associated with Rope Access Level 3 supervision, documentation, safety management, communication, rescue planning, and compliance requirements.</w:t>
      </w:r>
    </w:p>
    <w:p>
      <w:r>
        <w:t>Employee Signature: __________________          Date: __________________</w:t>
      </w:r>
    </w:p>
    <w:p>
      <w:r>
        <w:t>Supervisor Signature: __________________          Date: 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